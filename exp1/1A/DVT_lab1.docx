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1085" w14:textId="77777777" w:rsidR="002775D0" w:rsidRDefault="00000000">
      <w:pPr>
        <w:pStyle w:val="Heading1"/>
      </w:pPr>
      <w:r>
        <w:t>SETTING UP PYTHON ENVIRONMENT AND LIBRARIES – JUPYTER NOTEBOOK</w:t>
      </w:r>
    </w:p>
    <w:p w14:paraId="6F057769" w14:textId="77777777" w:rsidR="002775D0" w:rsidRDefault="00000000">
      <w:pPr>
        <w:pStyle w:val="Heading2"/>
      </w:pPr>
      <w:r>
        <w:t>Aim</w:t>
      </w:r>
    </w:p>
    <w:p w14:paraId="3FC2E0B8" w14:textId="77777777" w:rsidR="002775D0" w:rsidRDefault="00000000">
      <w:r>
        <w:t>To install Python, configure Jupyter Notebook, understand the notebook environment, execute Python programs, create Markdown cells, and use basic Jupyter Notebook features for Data Analytics applications.</w:t>
      </w:r>
    </w:p>
    <w:p w14:paraId="3233CA23" w14:textId="77777777" w:rsidR="002775D0" w:rsidRDefault="00000000">
      <w:pPr>
        <w:pStyle w:val="Heading2"/>
      </w:pPr>
      <w:r>
        <w:t>Algorithm</w:t>
      </w:r>
    </w:p>
    <w:p w14:paraId="07DE6BA6" w14:textId="77777777" w:rsidR="002775D0" w:rsidRDefault="00000000">
      <w:r>
        <w:t>1. Download and install the latest version of Python from the official website.</w:t>
      </w:r>
    </w:p>
    <w:p w14:paraId="7AD464FE" w14:textId="77777777" w:rsidR="002775D0" w:rsidRDefault="00000000">
      <w:r>
        <w:t>2. Verify the Python installation using the command 'python --version' or 'python3 --version'.</w:t>
      </w:r>
    </w:p>
    <w:p w14:paraId="41334C20" w14:textId="77777777" w:rsidR="002775D0" w:rsidRDefault="00000000">
      <w:r>
        <w:t>3. Install Jupyter Notebook using pip: 'pip install notebook'.</w:t>
      </w:r>
    </w:p>
    <w:p w14:paraId="67FC382C" w14:textId="77777777" w:rsidR="002775D0" w:rsidRDefault="00000000">
      <w:r>
        <w:t>4. Launch Jupyter Notebook using the command 'jupyter notebook'.</w:t>
      </w:r>
    </w:p>
    <w:p w14:paraId="5203D3F0" w14:textId="77777777" w:rsidR="002775D0" w:rsidRDefault="00000000">
      <w:r>
        <w:t>5. Create a new Python notebook from the Jupyter dashboard.</w:t>
      </w:r>
    </w:p>
    <w:p w14:paraId="77E683DD" w14:textId="77777777" w:rsidR="002775D0" w:rsidRDefault="00000000">
      <w:r>
        <w:t>6. Write and execute simple Python programs in code cells.</w:t>
      </w:r>
    </w:p>
    <w:p w14:paraId="615DA1C8" w14:textId="77777777" w:rsidR="002775D0" w:rsidRDefault="00000000">
      <w:r>
        <w:t>7. Create Markdown cells for headings, text, lists, and formatting.</w:t>
      </w:r>
    </w:p>
    <w:p w14:paraId="60145018" w14:textId="77777777" w:rsidR="002775D0" w:rsidRDefault="00000000">
      <w:r>
        <w:t>8. Save the notebook and organize files for future use.</w:t>
      </w:r>
    </w:p>
    <w:p w14:paraId="06518BC7" w14:textId="77777777" w:rsidR="002775D0" w:rsidRDefault="00000000">
      <w:r>
        <w:t>9. Install required Python libraries (such as NumPy, Pandas, and Matplotlib) using pip when needed.</w:t>
      </w:r>
    </w:p>
    <w:p w14:paraId="016C09B8" w14:textId="77777777" w:rsidR="002775D0" w:rsidRDefault="00000000">
      <w:r>
        <w:t>10. Close and reopen the notebook to verify the environment is configured correctly.</w:t>
      </w:r>
    </w:p>
    <w:p w14:paraId="10209E5F" w14:textId="0B19A67E" w:rsidR="007B0A61" w:rsidRDefault="007B0A61" w:rsidP="007B0A61">
      <w:pPr>
        <w:pStyle w:val="Heading2"/>
      </w:pPr>
      <w:r>
        <w:t>Output</w:t>
      </w:r>
    </w:p>
    <w:p w14:paraId="2713F7C7" w14:textId="0B694D4C" w:rsidR="007B0A61" w:rsidRPr="007B0A61" w:rsidRDefault="007B0A61" w:rsidP="007B0A61">
      <w:r w:rsidRPr="007B0A61">
        <w:drawing>
          <wp:inline distT="0" distB="0" distL="0" distR="0" wp14:anchorId="61C7212B" wp14:editId="127D981E">
            <wp:extent cx="5486400" cy="2310130"/>
            <wp:effectExtent l="0" t="0" r="0" b="0"/>
            <wp:docPr id="86007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75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52FD" w14:textId="6F250993" w:rsidR="007B0A61" w:rsidRPr="007B0A61" w:rsidRDefault="007B0A61" w:rsidP="007B0A61">
      <w:r w:rsidRPr="007B0A61">
        <w:lastRenderedPageBreak/>
        <w:drawing>
          <wp:inline distT="0" distB="0" distL="0" distR="0" wp14:anchorId="7AED5166" wp14:editId="6D6BFFF9">
            <wp:extent cx="5486400" cy="2767965"/>
            <wp:effectExtent l="0" t="0" r="0" b="0"/>
            <wp:docPr id="27640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03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A1C2" w14:textId="77777777" w:rsidR="007B0A61" w:rsidRDefault="007B0A61" w:rsidP="007B0A61"/>
    <w:p w14:paraId="4AFE4DE4" w14:textId="77777777" w:rsidR="007B0A61" w:rsidRDefault="007B0A61" w:rsidP="007B0A61"/>
    <w:p w14:paraId="1688909D" w14:textId="77777777" w:rsidR="007B0A61" w:rsidRPr="007B0A61" w:rsidRDefault="007B0A61" w:rsidP="007B0A61"/>
    <w:p w14:paraId="15434B31" w14:textId="77777777" w:rsidR="007B0A61" w:rsidRPr="007B0A61" w:rsidRDefault="007B0A61" w:rsidP="007B0A61"/>
    <w:p w14:paraId="3007477B" w14:textId="77777777" w:rsidR="007B0A61" w:rsidRDefault="007B0A61"/>
    <w:p w14:paraId="715D69EF" w14:textId="433CA7DA" w:rsidR="007B0A61" w:rsidRDefault="007B0A61">
      <w:r w:rsidRPr="007B0A61">
        <w:drawing>
          <wp:inline distT="0" distB="0" distL="0" distR="0" wp14:anchorId="090029D2" wp14:editId="4BC5581A">
            <wp:extent cx="5486400" cy="3340735"/>
            <wp:effectExtent l="0" t="0" r="0" b="0"/>
            <wp:docPr id="36517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76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A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405434">
    <w:abstractNumId w:val="8"/>
  </w:num>
  <w:num w:numId="2" w16cid:durableId="9182931">
    <w:abstractNumId w:val="6"/>
  </w:num>
  <w:num w:numId="3" w16cid:durableId="673992817">
    <w:abstractNumId w:val="5"/>
  </w:num>
  <w:num w:numId="4" w16cid:durableId="1796485284">
    <w:abstractNumId w:val="4"/>
  </w:num>
  <w:num w:numId="5" w16cid:durableId="1985309101">
    <w:abstractNumId w:val="7"/>
  </w:num>
  <w:num w:numId="6" w16cid:durableId="1120420289">
    <w:abstractNumId w:val="3"/>
  </w:num>
  <w:num w:numId="7" w16cid:durableId="88503200">
    <w:abstractNumId w:val="2"/>
  </w:num>
  <w:num w:numId="8" w16cid:durableId="1656951966">
    <w:abstractNumId w:val="1"/>
  </w:num>
  <w:num w:numId="9" w16cid:durableId="86494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5D0"/>
    <w:rsid w:val="0029639D"/>
    <w:rsid w:val="00326F90"/>
    <w:rsid w:val="007B0A61"/>
    <w:rsid w:val="00AA1D8D"/>
    <w:rsid w:val="00B47730"/>
    <w:rsid w:val="00C160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03908"/>
  <w14:defaultImageDpi w14:val="300"/>
  <w15:docId w15:val="{FC2B4B90-7ED3-4809-A3D2-60FFBD3F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Adithiyan Natarajan</cp:lastModifiedBy>
  <cp:revision>2</cp:revision>
  <dcterms:created xsi:type="dcterms:W3CDTF">2013-12-23T23:15:00Z</dcterms:created>
  <dcterms:modified xsi:type="dcterms:W3CDTF">2026-07-22T12:39:00Z</dcterms:modified>
  <cp:category/>
</cp:coreProperties>
</file>