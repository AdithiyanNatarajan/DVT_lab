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5AAB" w14:textId="77777777" w:rsidR="00250240" w:rsidRPr="0016490B" w:rsidRDefault="00250240" w:rsidP="00250240">
      <w:pPr>
        <w:pStyle w:val="Heading1"/>
        <w:spacing w:before="62"/>
        <w:ind w:left="2069" w:right="1926"/>
        <w:jc w:val="center"/>
        <w:rPr>
          <w:b w:val="0"/>
          <w:bCs w:val="0"/>
          <w:sz w:val="36"/>
          <w:szCs w:val="36"/>
        </w:rPr>
      </w:pPr>
      <w:r w:rsidRPr="0016490B">
        <w:rPr>
          <w:spacing w:val="-2"/>
          <w:sz w:val="36"/>
          <w:szCs w:val="36"/>
        </w:rPr>
        <w:t>EXPERIMENT</w:t>
      </w:r>
      <w:r w:rsidRPr="0016490B">
        <w:rPr>
          <w:spacing w:val="6"/>
          <w:sz w:val="36"/>
          <w:szCs w:val="36"/>
        </w:rPr>
        <w:t xml:space="preserve"> </w:t>
      </w:r>
      <w:r w:rsidRPr="0016490B">
        <w:rPr>
          <w:spacing w:val="-10"/>
          <w:sz w:val="36"/>
          <w:szCs w:val="36"/>
        </w:rPr>
        <w:t>2</w:t>
      </w:r>
    </w:p>
    <w:p w14:paraId="23925912" w14:textId="77777777" w:rsidR="00250240" w:rsidRDefault="00250240" w:rsidP="00250240">
      <w:pPr>
        <w:spacing w:before="180"/>
        <w:ind w:left="885" w:firstLine="555"/>
        <w:rPr>
          <w:b/>
        </w:rPr>
      </w:pPr>
      <w:r>
        <w:rPr>
          <w:b/>
          <w:spacing w:val="-4"/>
        </w:rPr>
        <w:t>EXPLORATORY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DATA</w:t>
      </w:r>
      <w:r>
        <w:rPr>
          <w:b/>
          <w:spacing w:val="-28"/>
        </w:rPr>
        <w:t xml:space="preserve"> </w:t>
      </w:r>
      <w:r>
        <w:rPr>
          <w:b/>
          <w:spacing w:val="-4"/>
        </w:rPr>
        <w:t>ANALYSIS</w:t>
      </w:r>
      <w:r>
        <w:rPr>
          <w:b/>
        </w:rPr>
        <w:t xml:space="preserve"> </w:t>
      </w:r>
      <w:r>
        <w:rPr>
          <w:b/>
          <w:spacing w:val="-4"/>
        </w:rPr>
        <w:t>(EDA)</w:t>
      </w:r>
      <w:r>
        <w:rPr>
          <w:b/>
          <w:spacing w:val="2"/>
        </w:rPr>
        <w:t xml:space="preserve"> </w:t>
      </w:r>
      <w:r>
        <w:rPr>
          <w:b/>
          <w:spacing w:val="-4"/>
        </w:rPr>
        <w:t>–</w:t>
      </w:r>
      <w:r>
        <w:rPr>
          <w:b/>
          <w:spacing w:val="1"/>
        </w:rPr>
        <w:t xml:space="preserve"> </w:t>
      </w:r>
      <w:r>
        <w:rPr>
          <w:b/>
          <w:spacing w:val="-4"/>
        </w:rPr>
        <w:t>DATA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IMPORT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AND</w:t>
      </w:r>
      <w:r>
        <w:rPr>
          <w:b/>
        </w:rPr>
        <w:t xml:space="preserve"> </w:t>
      </w:r>
      <w:r>
        <w:rPr>
          <w:b/>
          <w:spacing w:val="-4"/>
        </w:rPr>
        <w:t>EXPORT</w:t>
      </w:r>
    </w:p>
    <w:p w14:paraId="406FC043" w14:textId="77777777" w:rsidR="00250240" w:rsidRDefault="00250240" w:rsidP="00250240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A2F9113" wp14:editId="2DDD4B5D">
                <wp:simplePos x="0" y="0"/>
                <wp:positionH relativeFrom="page">
                  <wp:posOffset>914400</wp:posOffset>
                </wp:positionH>
                <wp:positionV relativeFrom="paragraph">
                  <wp:posOffset>222658</wp:posOffset>
                </wp:positionV>
                <wp:extent cx="5733415" cy="20320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6E4A8" id="Group 149" o:spid="_x0000_s1026" style="position:absolute;margin-left:1in;margin-top:17.55pt;width:451.45pt;height:1.6pt;z-index:-2516572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">
                <v:shape id="Graphic 15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" path="m5731497,l,,,19672r5731497,l5731497,xe" fillcolor="#9f9f9f" stroked="f">
                  <v:path arrowok="t"/>
                </v:shape>
                <v:shape id="Graphic 151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uRu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C0vuRuwgAAANwAAAAPAAAA&#10;AAAAAAAAAAAAAAcCAABkcnMvZG93bnJldi54bWxQSwUGAAAAAAMAAwC3AAAA9gIAAAAA&#10;" path="m3047,l,,,3048r3047,l3047,xe" fillcolor="#e2e2e2" stroked="f">
                  <v:path arrowok="t"/>
                </v:shape>
                <v:shape id="Graphic 152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53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" path="m3047,l,,,13716r3047,l3047,xe" fillcolor="#e2e2e2" stroked="f">
                  <v:path arrowok="t"/>
                </v:shape>
                <v:shape id="Graphic 154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E72wQAAANwAAAAPAAAAZHJzL2Rvd25yZXYueG1sRE9Na8JA&#10;EL0L/odlhN7MxtK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ElATvbBAAAA3AAAAA8AAAAA&#10;AAAAAAAAAAAABwIAAGRycy9kb3ducmV2LnhtbFBLBQYAAAAAAwADALcAAAD1AgAAAAA=&#10;" path="m3047,l,,,3048r3047,l3047,xe" fillcolor="#9f9f9f" stroked="f">
                  <v:path arrowok="t"/>
                </v:shape>
                <v:shape id="Graphic 155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7F0F21" w14:textId="6208769D" w:rsidR="00F740B7" w:rsidRDefault="00F740B7">
      <w:pPr>
        <w:pStyle w:val="Heading1"/>
      </w:pPr>
    </w:p>
    <w:p w14:paraId="0E746DF7" w14:textId="77777777" w:rsidR="00F740B7" w:rsidRDefault="00000000">
      <w:pPr>
        <w:pStyle w:val="Heading2"/>
      </w:pPr>
      <w:r>
        <w:t>Aim</w:t>
      </w:r>
    </w:p>
    <w:p w14:paraId="23AB426C" w14:textId="77777777" w:rsidR="00F740B7" w:rsidRDefault="00000000">
      <w:r>
        <w:t>To import data from various sources such as CSV, Excel, SQL, and Web, perform basic inspection using Pandas, and export the processed data into different file formats.</w:t>
      </w:r>
    </w:p>
    <w:p w14:paraId="7C1FEAB8" w14:textId="77777777" w:rsidR="00F740B7" w:rsidRDefault="00000000">
      <w:pPr>
        <w:pStyle w:val="Heading2"/>
      </w:pPr>
      <w:r>
        <w:t>Procedure</w:t>
      </w:r>
    </w:p>
    <w:p w14:paraId="6F7C8B9A" w14:textId="77777777" w:rsidR="00F740B7" w:rsidRDefault="00000000">
      <w:r>
        <w:t>1. Open Jupyter Notebook and import the required libraries such as pandas and sqlite3.</w:t>
      </w:r>
    </w:p>
    <w:p w14:paraId="18048F67" w14:textId="77777777" w:rsidR="00F740B7" w:rsidRDefault="00000000">
      <w:r>
        <w:t>2. Import the dataset from a CSV file using pandas.read_csv().</w:t>
      </w:r>
    </w:p>
    <w:p w14:paraId="01FE3106" w14:textId="77777777" w:rsidR="00F740B7" w:rsidRDefault="00000000">
      <w:r>
        <w:t>3. Perform basic inspection using head(), tail(), info(), describe(), shape, columns, and isnull().</w:t>
      </w:r>
    </w:p>
    <w:p w14:paraId="0FAB550D" w14:textId="77777777" w:rsidR="00F740B7" w:rsidRDefault="00000000">
      <w:r>
        <w:t>4. Convert and save the dataset as an Excel file using to_excel().</w:t>
      </w:r>
    </w:p>
    <w:p w14:paraId="3AEA8B19" w14:textId="77777777" w:rsidR="00F740B7" w:rsidRDefault="00000000">
      <w:r>
        <w:t>5. Read the Excel file using pandas.read_excel().</w:t>
      </w:r>
    </w:p>
    <w:p w14:paraId="52E7117A" w14:textId="77777777" w:rsidR="00F740B7" w:rsidRDefault="00000000">
      <w:r>
        <w:t>6. Create an SQLite database and store the dataset using to_sql().</w:t>
      </w:r>
    </w:p>
    <w:p w14:paraId="05965588" w14:textId="77777777" w:rsidR="00F740B7" w:rsidRDefault="00000000">
      <w:r>
        <w:t>7. Retrieve the data from the SQL database using read_sql().</w:t>
      </w:r>
    </w:p>
    <w:p w14:paraId="735BFE92" w14:textId="77777777" w:rsidR="00F740B7" w:rsidRDefault="00000000">
      <w:r>
        <w:t>8. Import data from a web source using pandas.read_csv() with a valid URL (optional).</w:t>
      </w:r>
    </w:p>
    <w:p w14:paraId="2B4221C6" w14:textId="77777777" w:rsidR="00F740B7" w:rsidRDefault="00000000">
      <w:r>
        <w:t>9. Export the processed dataset to CSV, Excel, and JSON formats.</w:t>
      </w:r>
    </w:p>
    <w:p w14:paraId="231670CA" w14:textId="77777777" w:rsidR="00F740B7" w:rsidRDefault="00000000">
      <w:r>
        <w:t>10. Verify that the exported files are created successfully.</w:t>
      </w:r>
    </w:p>
    <w:p w14:paraId="2B642AA8" w14:textId="4121AB29" w:rsidR="00250240" w:rsidRDefault="00250240" w:rsidP="00250240">
      <w:pPr>
        <w:pStyle w:val="Heading2"/>
      </w:pPr>
      <w:r>
        <w:lastRenderedPageBreak/>
        <w:t>Output</w:t>
      </w:r>
    </w:p>
    <w:p w14:paraId="54FBD7C8" w14:textId="541365F1" w:rsidR="00250240" w:rsidRPr="00250240" w:rsidRDefault="00250240" w:rsidP="00250240">
      <w:r w:rsidRPr="00250240">
        <w:drawing>
          <wp:inline distT="0" distB="0" distL="0" distR="0" wp14:anchorId="073AA3AC" wp14:editId="05ADA669">
            <wp:extent cx="5486400" cy="3737610"/>
            <wp:effectExtent l="0" t="0" r="0" b="0"/>
            <wp:docPr id="46163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34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88F3" w14:textId="1E7B06B7" w:rsidR="00250240" w:rsidRDefault="00250240"/>
    <w:p w14:paraId="7496D556" w14:textId="68E91CB3" w:rsidR="00250240" w:rsidRDefault="00250240">
      <w:r w:rsidRPr="00250240">
        <w:drawing>
          <wp:inline distT="0" distB="0" distL="0" distR="0" wp14:anchorId="51FEE574" wp14:editId="358DAAD0">
            <wp:extent cx="5486400" cy="3267710"/>
            <wp:effectExtent l="0" t="0" r="0" b="8890"/>
            <wp:docPr id="177658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89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F4B2" w14:textId="16424F84" w:rsidR="00250240" w:rsidRDefault="00250240">
      <w:r w:rsidRPr="00250240">
        <w:lastRenderedPageBreak/>
        <w:drawing>
          <wp:inline distT="0" distB="0" distL="0" distR="0" wp14:anchorId="08F1400B" wp14:editId="2ED596CE">
            <wp:extent cx="5486400" cy="2045970"/>
            <wp:effectExtent l="0" t="0" r="0" b="0"/>
            <wp:docPr id="193983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33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D3AB" w14:textId="02EE12D8" w:rsidR="00250240" w:rsidRDefault="00250240">
      <w:r w:rsidRPr="00250240">
        <w:drawing>
          <wp:inline distT="0" distB="0" distL="0" distR="0" wp14:anchorId="0255A816" wp14:editId="1DF79846">
            <wp:extent cx="5486400" cy="2222500"/>
            <wp:effectExtent l="0" t="0" r="0" b="6350"/>
            <wp:docPr id="11853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0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C384" w14:textId="275CF584" w:rsidR="00250240" w:rsidRDefault="00250240">
      <w:r w:rsidRPr="00250240">
        <w:drawing>
          <wp:inline distT="0" distB="0" distL="0" distR="0" wp14:anchorId="344396BB" wp14:editId="1FFA4C3E">
            <wp:extent cx="4191585" cy="2867425"/>
            <wp:effectExtent l="0" t="0" r="0" b="9525"/>
            <wp:docPr id="162429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94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2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793834">
    <w:abstractNumId w:val="8"/>
  </w:num>
  <w:num w:numId="2" w16cid:durableId="1886796988">
    <w:abstractNumId w:val="6"/>
  </w:num>
  <w:num w:numId="3" w16cid:durableId="1950165737">
    <w:abstractNumId w:val="5"/>
  </w:num>
  <w:num w:numId="4" w16cid:durableId="682584802">
    <w:abstractNumId w:val="4"/>
  </w:num>
  <w:num w:numId="5" w16cid:durableId="1167479699">
    <w:abstractNumId w:val="7"/>
  </w:num>
  <w:num w:numId="6" w16cid:durableId="2111468839">
    <w:abstractNumId w:val="3"/>
  </w:num>
  <w:num w:numId="7" w16cid:durableId="366026492">
    <w:abstractNumId w:val="2"/>
  </w:num>
  <w:num w:numId="8" w16cid:durableId="866018946">
    <w:abstractNumId w:val="1"/>
  </w:num>
  <w:num w:numId="9" w16cid:durableId="8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240"/>
    <w:rsid w:val="0029639D"/>
    <w:rsid w:val="00326F90"/>
    <w:rsid w:val="00AA1D8D"/>
    <w:rsid w:val="00B47730"/>
    <w:rsid w:val="00B82F0D"/>
    <w:rsid w:val="00C1603E"/>
    <w:rsid w:val="00CB0664"/>
    <w:rsid w:val="00F740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86BF8"/>
  <w14:defaultImageDpi w14:val="300"/>
  <w15:docId w15:val="{FC2B4B90-7ED3-4809-A3D2-60FFBD3F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Adithiyan Natarajan</cp:lastModifiedBy>
  <cp:revision>2</cp:revision>
  <dcterms:created xsi:type="dcterms:W3CDTF">2026-07-22T13:05:00Z</dcterms:created>
  <dcterms:modified xsi:type="dcterms:W3CDTF">2026-07-22T13:05:00Z</dcterms:modified>
  <cp:category/>
</cp:coreProperties>
</file>